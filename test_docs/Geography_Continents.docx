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Geography: Continents</w:t>
      </w:r>
    </w:p>
    <w:p>
      <w:r>
        <w:t>Asia is the largest continent on Earth by land area, covering approximately 44.58 million square kilometers. It is also the most populous continent, hosting roughly 60% of the world's current human population. In contrast, Antarctica is the coldest, driest, and windiest continent.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