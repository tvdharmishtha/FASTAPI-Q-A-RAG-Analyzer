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true"/>
        <w:keepLines/>
        <w:spacing w:lineRule="auto" w:line="240" w:before="480" w:after="0"/>
        <w:jc w:val="center"/>
        <w:rPr/>
      </w:pPr>
      <w:r>
        <w:rPr>
          <w:rStyle w:val="Strong"/>
        </w:rPr>
        <w:t>AI/ML Enginner Skill Assessment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Build a small backend service where a user can: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Upload documents (PDF or text)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Ask questions based on those documents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18"/>
          <w:szCs w:val="18"/>
        </w:rPr>
        <w:t>Get answers generated using an LLM</w:t>
      </w:r>
    </w:p>
    <w:p>
      <w:pPr>
        <w:pStyle w:val="BodyText"/>
        <w:numPr>
          <w:ilvl w:val="0"/>
          <w:numId w:val="0"/>
        </w:numPr>
        <w:ind w:hanging="0" w:left="0"/>
        <w:rPr>
          <w:color w:val="111111"/>
          <w:sz w:val="18"/>
          <w:szCs w:val="18"/>
        </w:rPr>
      </w:pPr>
      <w:r>
        <w:rPr>
          <w:color w:val="111111"/>
          <w:sz w:val="18"/>
          <w:szCs w:val="18"/>
        </w:rPr>
      </w:r>
    </w:p>
    <w:p>
      <w:pPr>
        <w:pStyle w:val="Heading2"/>
        <w:spacing w:before="200" w:after="283"/>
        <w:rPr/>
      </w:pPr>
      <w:r>
        <w:rPr>
          <w:color w:val="111111"/>
        </w:rPr>
        <w:t>What you need to build</w:t>
      </w:r>
    </w:p>
    <w:p>
      <w:pPr>
        <w:pStyle w:val="Heading3"/>
        <w:spacing w:before="200" w:after="283"/>
        <w:rPr>
          <w:color w:val="111111"/>
        </w:rPr>
      </w:pPr>
      <w:r>
        <w:rPr>
          <w:color w:val="111111"/>
        </w:rPr>
        <w:t>1. Upload API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18"/>
          <w:szCs w:val="18"/>
        </w:rPr>
        <w:t xml:space="preserve">Endpoint: </w:t>
      </w:r>
      <w:r>
        <w:rPr>
          <w:rStyle w:val="SourceText"/>
          <w:sz w:val="18"/>
          <w:szCs w:val="18"/>
        </w:rPr>
        <w:t>POST /upload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Accept a file (PDF or text)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Extract text from the file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Split it into chunks (with some overlap)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Generate embeddings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Store embeddings along with document ID/name</w:t>
      </w:r>
    </w:p>
    <w:p>
      <w:pPr>
        <w:pStyle w:val="Heading3"/>
        <w:spacing w:before="200" w:after="283"/>
        <w:rPr>
          <w:color w:val="111111"/>
        </w:rPr>
      </w:pPr>
      <w:r>
        <w:rPr>
          <w:color w:val="111111"/>
        </w:rPr>
        <w:t>2. Ask Question API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18"/>
          <w:szCs w:val="18"/>
        </w:rPr>
        <w:t xml:space="preserve">Endpoint: </w:t>
      </w:r>
      <w:r>
        <w:rPr>
          <w:rStyle w:val="SourceText"/>
          <w:sz w:val="18"/>
          <w:szCs w:val="18"/>
        </w:rPr>
        <w:t>POST /ask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Input:</w:t>
      </w:r>
    </w:p>
    <w:p>
      <w:pPr>
        <w:pStyle w:val="PreformattedText"/>
        <w:rPr/>
      </w:pPr>
      <w:r>
        <w:rPr>
          <w:rStyle w:val="SourceText"/>
          <w:sz w:val="18"/>
          <w:szCs w:val="18"/>
        </w:rPr>
        <w:t>{</w:t>
      </w:r>
    </w:p>
    <w:p>
      <w:pPr>
        <w:pStyle w:val="PreformattedTex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"question": "Your question here",</w:t>
      </w:r>
    </w:p>
    <w:p>
      <w:pPr>
        <w:pStyle w:val="PreformattedTex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"doc_ids": ["optional"]</w:t>
      </w:r>
    </w:p>
    <w:p>
      <w:pPr>
        <w:pStyle w:val="PreformattedText"/>
        <w:spacing w:before="0" w:after="283"/>
        <w:rPr/>
      </w:pPr>
      <w:r>
        <w:rPr>
          <w:rStyle w:val="SourceText"/>
          <w:sz w:val="18"/>
          <w:szCs w:val="18"/>
        </w:rPr>
        <w:t>}</w:t>
      </w:r>
    </w:p>
    <w:p>
      <w:pPr>
        <w:pStyle w:val="BodyText"/>
        <w:rPr>
          <w:sz w:val="18"/>
          <w:szCs w:val="18"/>
        </w:rPr>
      </w:pPr>
      <w:r>
        <w:rPr>
          <w:sz w:val="18"/>
          <w:szCs w:val="18"/>
        </w:rPr>
        <w:t>Output:</w:t>
      </w:r>
    </w:p>
    <w:p>
      <w:pPr>
        <w:pStyle w:val="PreformattedText"/>
        <w:rPr/>
      </w:pPr>
      <w:r>
        <w:rPr>
          <w:rStyle w:val="SourceText"/>
          <w:sz w:val="18"/>
          <w:szCs w:val="18"/>
        </w:rPr>
        <w:t>{</w:t>
      </w:r>
    </w:p>
    <w:p>
      <w:pPr>
        <w:pStyle w:val="PreformattedTex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"answer": "Generated answer",</w:t>
      </w:r>
    </w:p>
    <w:p>
      <w:pPr>
        <w:pStyle w:val="PreformattedTex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"sources": [</w:t>
      </w:r>
    </w:p>
    <w:p>
      <w:pPr>
        <w:pStyle w:val="PreformattedText"/>
        <w:rPr/>
      </w:pPr>
      <w:r>
        <w:rPr>
          <w:rStyle w:val="SourceText"/>
          <w:sz w:val="18"/>
          <w:szCs w:val="18"/>
        </w:rPr>
        <w:t xml:space="preserve">    </w:t>
      </w:r>
      <w:r>
        <w:rPr>
          <w:rStyle w:val="SourceText"/>
          <w:sz w:val="18"/>
          <w:szCs w:val="18"/>
        </w:rPr>
        <w:t>{</w:t>
      </w:r>
    </w:p>
    <w:p>
      <w:pPr>
        <w:pStyle w:val="PreformattedTex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"text": "Relevant chunk",</w:t>
      </w:r>
    </w:p>
    <w:p>
      <w:pPr>
        <w:pStyle w:val="PreformattedTex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"doc_id": "file_name"</w:t>
      </w:r>
    </w:p>
    <w:p>
      <w:pPr>
        <w:pStyle w:val="PreformattedText"/>
        <w:rPr/>
      </w:pPr>
      <w:r>
        <w:rPr>
          <w:rStyle w:val="SourceText"/>
          <w:sz w:val="18"/>
          <w:szCs w:val="18"/>
        </w:rPr>
        <w:t xml:space="preserve">    </w:t>
      </w:r>
      <w:r>
        <w:rPr>
          <w:rStyle w:val="SourceText"/>
          <w:sz w:val="18"/>
          <w:szCs w:val="18"/>
        </w:rPr>
        <w:t>}</w:t>
      </w:r>
    </w:p>
    <w:p>
      <w:pPr>
        <w:pStyle w:val="PreformattedTex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]</w:t>
      </w:r>
    </w:p>
    <w:p>
      <w:pPr>
        <w:pStyle w:val="PreformattedText"/>
        <w:spacing w:before="0" w:after="283"/>
        <w:rPr/>
      </w:pPr>
      <w:r>
        <w:rPr>
          <w:rStyle w:val="SourceText"/>
          <w:sz w:val="18"/>
          <w:szCs w:val="18"/>
        </w:rPr>
        <w:t>}</w:t>
      </w:r>
    </w:p>
    <w:p>
      <w:pPr>
        <w:pStyle w:val="Heading2"/>
        <w:spacing w:before="200" w:after="283"/>
        <w:rPr>
          <w:color w:val="111111"/>
        </w:rPr>
      </w:pPr>
      <w:r>
        <w:rPr>
          <w:color w:val="111111"/>
        </w:rPr>
        <w:t>Requirements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Support multiple documents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Be able to query across all uploaded documents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Return answers only from the document content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18"/>
          <w:szCs w:val="18"/>
        </w:rPr>
        <w:t>If answer is not found, return something like:</w:t>
        <w:br/>
      </w:r>
      <w:r>
        <w:rPr>
          <w:rStyle w:val="SourceText"/>
          <w:sz w:val="18"/>
          <w:szCs w:val="18"/>
        </w:rPr>
        <w:t>"I don’t know based on the provided documents"</w:t>
      </w:r>
    </w:p>
    <w:p>
      <w:pPr>
        <w:pStyle w:val="Heading2"/>
        <w:spacing w:before="200" w:after="283"/>
        <w:rPr/>
      </w:pPr>
      <w:r>
        <w:rPr>
          <w:color w:val="111111"/>
        </w:rPr>
        <w:t>RAG Logic (must have)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Chunking (with overlap)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Embeddings (OpenAI or open-source)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Store embeddings (FAISS or in-memory is fine)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Retrieve top relevant chunks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Pass context + question to LLM</w:t>
      </w:r>
    </w:p>
    <w:p>
      <w:pPr>
        <w:pStyle w:val="BodyText"/>
        <w:rPr>
          <w:b/>
          <w:bCs/>
          <w:color w:val="111111"/>
        </w:rPr>
      </w:pPr>
      <w:r>
        <w:rPr>
          <w:b/>
          <w:bCs/>
          <w:color w:val="111111"/>
        </w:rPr>
        <w:t>Performance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Cache responses OR embeddings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Avoid unnecessary LLM calls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Keep responses reasonably fast</w:t>
      </w:r>
    </w:p>
    <w:p>
      <w:pPr>
        <w:pStyle w:val="Heading2"/>
        <w:spacing w:before="200" w:after="283"/>
        <w:rPr/>
      </w:pPr>
      <w:r>
        <w:rPr>
          <w:color w:val="111111"/>
        </w:rPr>
        <w:t>Rules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Proper structure (don’t put everything in one file)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Handle simple errors (invalid file, empty question, etc.)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Add a short README explaining how to run</w:t>
      </w:r>
    </w:p>
    <w:p>
      <w:pPr>
        <w:pStyle w:val="Heading2"/>
        <w:spacing w:before="200" w:after="283"/>
        <w:rPr>
          <w:color w:val="111111"/>
        </w:rPr>
      </w:pPr>
      <w:r>
        <w:rPr>
          <w:color w:val="111111"/>
        </w:rPr>
        <w:t>Inclu</w:t>
      </w:r>
      <w:r>
        <w:rPr>
          <w:color w:val="111111"/>
        </w:rPr>
        <w:t>d</w:t>
      </w:r>
      <w:r>
        <w:rPr>
          <w:color w:val="111111"/>
        </w:rPr>
        <w:t>e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Stream response (WebSocket or similar)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Log retrieved chunks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sz w:val="18"/>
          <w:szCs w:val="18"/>
        </w:rPr>
      </w:pPr>
      <w:r>
        <w:rPr>
          <w:sz w:val="18"/>
          <w:szCs w:val="18"/>
        </w:rPr>
        <w:t>Add simple rate limiting</w:t>
      </w:r>
    </w:p>
    <w:p>
      <w:pPr>
        <w:pStyle w:val="HorizontalLine"/>
        <w:spacing w:before="0" w:after="283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LibreOffice/24.2.7.2$Linux_X86_64 LibreOffice_project/420$Build-2</Application>
  <AppVersion>15.0000</AppVersion>
  <Pages>2</Pages>
  <Words>241</Words>
  <Characters>1204</Characters>
  <CharactersWithSpaces>1394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2026-04-09T10:51:41Z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